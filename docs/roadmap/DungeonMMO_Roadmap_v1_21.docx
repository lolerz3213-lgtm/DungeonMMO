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1.21</w:t>
      </w:r>
    </w:p>
    <w:p>
      <w:pPr>
        <w:jc w:val="center"/>
      </w:pPr>
      <w:r>
        <w:t>Last updated: 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Begin prototyping with Fighter, Mage and Ranger.</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locks the five-stat prototype at Strength, Dexterity, Vitality, Intellect and Spirit, all starting at 5. Each has one clear primary job in the prototype, visible preview values and configurable soft caps/diminishing returns. Final production coefficients remain WORKING balance values.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Attributes should not materially change movement speed, authored attack timing, dodge invulnerability or parry windows. Those values affect combat readability and fairness and are tuned as combat rules rather than grindable stats.</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WORKING vertical-slice choice: Start with two complete pairs: Mining + Blacksmithing and Herbalism + Alchemy. They cover equipment and pre-run preparation boosts/reagents while proving gathering, crafting, recipe progression, dungeon interactions and trading.</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Skillbook loot, binding and protection</w:t>
      </w:r>
    </w:p>
    <w:p>
      <w:r>
        <w:t>LOCKED economy direction: Skillbooks should be exciting dungeon discoveries and market items without making important class progression depend on pure lottery RNG.</w:t>
      </w:r>
    </w:p>
    <w:p>
      <w:pPr>
        <w:spacing w:after="80"/>
        <w:numPr>
          <w:ilvl w:val="0"/>
          <w:numId w:val="10"/>
        </w:numPr>
      </w:pPr>
      <w:r>
        <w:t>Most ordinary dungeon-dropped skillbooks are tradable until consumed. Selected quest, secret, prestige and class-advancement books are bind-on-pickup and permanently bound because the player is meant to earn that discovery personally.</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quest/secret/prestige/advancement items can never be unsoulbound with Robux.</w:t>
      </w:r>
    </w:p>
    <w:p>
      <w:pPr>
        <w:spacing w:after="80"/>
        <w:numPr>
          <w:ilvl w:val="0"/>
          <w:numId w:val="10"/>
        </w:numPr>
      </w:pPr>
      <w:r>
        <w:t>Important class books always have a targetable or progressive path: a known dungeon/boss/quest/hidden condition, fragments, pity progress or another deterministic fallback. Rare RNG can still matter, especially for advanced augments and secrets, but it must not be the only path to core class access.</w:t>
      </w:r>
    </w:p>
    <w:p>
      <w:pPr>
        <w:spacing w:after="80"/>
        <w:numPr>
          <w:ilvl w:val="0"/>
          <w:numId w:val="10"/>
        </w:numPr>
      </w:pPr>
      <w:r>
        <w:t>Bad-luck protection, pity counters and bound fragments are character-specific and non-tradable. They cannot be pooled through alts or guild trading to flood the market.</w:t>
      </w:r>
    </w:p>
    <w:p>
      <w:pPr>
        <w:spacing w:after="80"/>
        <w:numPr>
          <w:ilvl w:val="0"/>
          <w:numId w:val="10"/>
        </w:numPr>
      </w:pPr>
      <w:r>
        <w:t>Use partial smart loot: the full relevant loot ecosystem can still drop books for other races/classes to preserve trade, while the player's current race/class receives a moderate weighting toward relevant books.</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 Combat prototype and Phase 2A - Core base-to-dungeon slice are functionally complete and accepted. Phase 2B - Character progression vertical slice is DESIGN LOCKED and organised into three cumulative user-facing gates rather than nine small manual checkpoints. Gate 2B.A - Progression Foundation is ACCEPTED: both Dungeon and Base Studio validation runs passed the new migration, entitlement, attributes, skill/SP, loadout, proficiency and combat-integration families with no red runtime errors. Gate 2B.B - Gameplay + Base Progression is the current guarded acceptance candidate. Gate 2B.C remains the final published cross-Place persistence gate.</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now design-locked. The prototype is class-neutral so the permanent architecture can later accept race/class-defined starter kits and one main trainer per class without schema replacement. Level 1 starts at 5 Strength / 5 Dexterity / 5 Vitality / 5 Intellect / 5 Spirit with 0 AP and 0 SP; Levels 2-10 grant +1 AP and +1 SP each. Permanent progression uses finite entitlement accounting, data-driven skill tiers/ranks, cumulative proficiency capped at the next unpurchased threshold, six active slots expandable to eight, trainer-only permanent progression, Character -&gt; Skills loadout management, separate Attribute and Skill respec counters, and permanent proficiency/knowledge across ordinary respecs. Strength scales physical skills and basic melee; Spirit scales healing/shields; Vitality scales HP; Dexterity/Intellect share the same future-facing stat boundary for ranged/finesse and normal magic attacks.</w:t>
      </w:r>
    </w:p>
    <w:p>
      <w:pPr/>
      <w:r>
        <w:t>CURRENT NEXT DELIVERABLE: Accept Gate 2B.B - Gameplay + Base Progression in one combined Studio gameplay check. The cumulative gate adds Arc Slash as a real rank-aware physical skill, a dynamic six-slot combat loadout, generic Progression Trainer, Character -&gt; Skills management, Attribute/SP/rank/respec interaction, the guaranteed one-time bound Arc Slash Skill Book from the Captain, DEV/TEST !level support for fast acceptance testing, and the first-death automatic 3-second free revive. After 2B.B is green, Gate 2B.C performs the real Base -&gt; Dungeon -&gt; Base save/rejoin/reconnect/idempotency published TEST acceptance.</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(DESIGN LOCKED / GATE 2B.A ACCEPTED / GATE 2B.B BUILT - AWAITING STUDIO ACCEPTANCE)</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a guaranteed character-bound first-clear Captain Skill Book for 3 SP).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spacing w:after="80"/>
        <w:numPr>
          <w:ilvl w:val="0"/>
          <w:numId w:val="10"/>
        </w:numPr>
      </w:pPr>
      <w:r>
        <w:rPr>
          <w:rFonts w:ascii="Calibri" w:hAnsi="Calibri"/>
          <w:sz w:val="22"/>
        </w:rPr>
        <w:t>One polished starting base with travel, bank, stations, trainers and dungeon board.</w:t>
      </w:r>
    </w:p>
    <w:p>
      <w:pPr>
        <w:spacing w:after="80"/>
        <w:numPr>
          <w:ilvl w:val="0"/>
          <w:numId w:val="10"/>
        </w:numPr>
      </w:pPr>
      <w:r>
        <w:rPr>
          <w:rFonts w:ascii="Calibri" w:hAnsi="Calibri"/>
          <w:sz w:val="22"/>
        </w:rPr>
        <w:t>Two dungeons: one straightforward and one modular with a rare state.</w:t>
      </w:r>
    </w:p>
    <w:p>
      <w:pPr>
        <w:spacing w:after="80"/>
        <w:numPr>
          <w:ilvl w:val="0"/>
          <w:numId w:val="10"/>
        </w:numPr>
      </w:pPr>
      <w:r>
        <w:t>Three prototype starting archetypes: Fighter, Mage and Ranger, with at least one support path represented. Prove the race-specific class-tree architecture with at least two prototype races sharing one starting archetype, giving them some different starter skills/passives, then branching that archetype into different secondary classes for each race.</w:t>
      </w:r>
    </w:p>
    <w:p>
      <w:pPr>
        <w:spacing w:after="80"/>
        <w:numPr>
          <w:ilvl w:val="0"/>
          <w:numId w:val="10"/>
        </w:numPr>
      </w:pPr>
      <w:r>
        <w:rPr>
          <w:rFonts w:ascii="Calibri" w:hAnsi="Calibri"/>
          <w:sz w:val="22"/>
        </w:rPr>
        <w:t>Mining + Blacksmithing and Herbalism + Alchemy as complete supply chains.</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targetable rare skillbook path.</w:t>
      </w:r>
    </w:p>
    <w:p>
      <w:pPr>
        <w:spacing w:after="80"/>
        <w:numPr>
          <w:ilvl w:val="0"/>
          <w:numId w:val="10"/>
        </w:numPr>
      </w:pPr>
      <w:r>
        <w:rPr>
          <w:rFonts w:ascii="Calibri" w:hAnsi="Calibri"/>
          <w:sz w:val="22"/>
        </w:rPr>
        <w:t>One time-limited event that increases a rare encounter chance in new instances.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 `DungeonMMO_Phase2B_A_Progression_Foundation.zip` passed the combined Dungeon + Base Studio gate on 5 September 2026. New PASS families covered profile migration, Level/AP/SP entitlement, Attribute Config/Service, Skill Progression, Loadout, Proficiency, Progression Damage, Mend Progression and Dungeon Progression Bridge, while existing Phase 1/2A regression families stayed green. Git checkpoint `24dee751b87d831abe22cd046dd3b9934c566a56` records the accepted Phase 2A + 2B.A source on `main` and is pushed to GitHub. CURRENT - GATE 2B.B INSTALLED / NOT ACCEPTED: the Gameplay + Base Progression package and several guarded hotfixes are installed locally but have not been committed or pushed. The DEV/TEST Command Bar bridge now works and can set Level 10 / proficiency, but two runtime defects remain before 2B.B acceptance: the top-left Profile HUD does not refresh the new level until the Progression Trainer is opened, and Character -&gt; Skills cannot reliably place a selected skill into a later slot when an earlier slot is empty (for example Slot 1 occupied, Slot 2 empty, target Slot 3). NEXT: preserve/checkpoint the current local 2B.B state, then diagnose and fix only these two defects before completing the rest of the single combined 2B.B gameplay acceptance check. Gate 2B.C remains the later published Base -&gt; Dungeon -&gt; Base persistence/reconnect/idempotency acceptance.</w:t>
      </w:r>
    </w:p>
    <w:p>
      <w:pPr>
        <w:pStyle w:val="Heading1"/>
      </w:pPr>
      <w:r>
        <w:t>Appendix A - New-conversation restart &amp; developer recovery brief</w:t>
      </w:r>
    </w:p>
    <w:p>
      <w:r>
        <w:t>Use this section whenever development moves to a new conversation, another machine, or a recovery from Git/GitHub. It deliberately records both the last accepted remote checkpoint and the newer local in-progress state so that a future session does not accidentally roll back Gate 2B.B.</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r>
              <w:t>Restart prompt: This is the canonical roadmap for our dungeon-first Roblox MMORPG. Treat LOCKED decisions as requirements, WORKING items as proposals, and do not introduce a continuous overworld. Phase 1 combat, Phase 2A and Phase 2B Gate 2B.A are accepted. The accepted GitHub baseline is main commit 24dee751b87d831abe22cd046dd3b9934c566a56 in https://github.com/lolerz3213-lgtm/DungeonMMO.git. The user's local project at C:\Users\Remko\Documents\Roblox\DungeonMMO is newer than GitHub because Gate 2B.B and its hotfixes are installed locally but remain uncommitted/unpushed. Do not reset, clean or overwrite that working tree. Gate 2B.B is NOT accepted. The DEV/TEST Client Command Bar bridge works; the experience currently reports LegacyChatService, so /level and /prof TextChatCommand experiments are not the active testing route. Current defects: (1) top-left Profile HUD stays stale after the debug level mutation until the trainer is opened; (2) Character -&gt; Skills placement fails when placing into a later slot after an empty gap. Agreed temporary hotbar UX: click a learned skill, then click target Slot 1-6; move the skill from any old slot, replace/remove whatever is in the destination, never duplicate it, and do nothing when a slot is clicked with no selected skill. Preserve the real two-Place Experience and all Phase 2A persistence/recovery rules. Continue from Appendix A of this roadmap for exact source locations, package order, Command Bar commands, guarded patch rules and recovery instructions.</w:t>
            </w:r>
          </w:p>
        </w:tc>
      </w:tr>
    </w:tbl>
    <w:p>
      <w:pPr>
        <w:spacing w:after="0"/>
      </w:pP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Active branch: main</w:t>
      </w:r>
    </w:p>
    <w:p>
      <w:pPr>
        <w:pStyle w:val="ListBullet"/>
      </w:pPr>
      <w:r>
        <w:t>Last accepted and pushed checkpoint: 24dee751b87d831abe22cd046dd3b9934c566a56 - "checkpoint: Phase 2A accepted and Phase 2B.A progression foundation".</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Base has DungeonMMOEnvironment="TEST" and DungeonMMODungeonPlaceId=117293035754309; Dungeon has DungeonMMOEnvironment="TEST". Paid revives remain live-disabled.</w:t>
      </w:r>
    </w:p>
    <w:p>
      <w:pPr>
        <w:pStyle w:val="Heading2"/>
      </w:pPr>
      <w:r>
        <w:t>Current source state - 6 September 2026</w:t>
      </w:r>
    </w:p>
    <w:p>
      <w:pPr>
        <w:pStyle w:val="ListBullet"/>
      </w:pPr>
      <w:r>
        <w:t>GitHub main is the accepted recovery baseline through Gate 2B.A only. It does not yet contain Gate 2B.B or the subsequent hotfixes.</w:t>
      </w:r>
    </w:p>
    <w:p>
      <w:pPr>
        <w:pStyle w:val="ListBullet"/>
      </w:pPr>
      <w:r>
        <w:t>The local project contains newer Gate 2B.B source changes installed by guarded ZIP installers. Those installers explicitly did not stage, commit or push. Treat the local working tree as valuable in-progress source.</w:t>
      </w:r>
    </w:p>
    <w:p>
      <w:pPr>
        <w:pStyle w:val="ListBullet"/>
      </w:pPr>
      <w:r>
        <w:t>Do NOT run git reset --hard, git clean, force checkout, or any workflow that discards local changes until the 2B.B tree has been preserved intentionally.</w:t>
      </w:r>
    </w:p>
    <w:p>
      <w:pPr>
        <w:pStyle w:val="ListBullet"/>
      </w:pPr>
      <w:r>
        <w:t>Gate 2B.B is installed but NOT accepted. Gate 2B.C has not started.</w:t>
      </w:r>
    </w:p>
    <w:p>
      <w:pPr>
        <w:pStyle w:val="Heading2"/>
      </w:pPr>
      <w:r>
        <w:t>Gate 2B.B package and hotfix history</w:t>
      </w:r>
    </w:p>
    <w:p>
      <w:pPr/>
      <w:r>
        <w:rPr>
          <w:b/>
        </w:rPr>
        <w:t>1. DungeonMMO_Phase2B_B_Gameplay_Base_Progression.zip</w:t>
      </w:r>
    </w:p>
    <w:p>
      <w:pPr/>
      <w:r>
        <w:t>Base Gate 2B.B implementation: Arc Slash, six-slot active loadout, Progression Trainer, Character -&gt; Skills, Captain first-clear Arc Slash book, rank-aware effects and automatic three-second first free revive.</w:t>
      </w:r>
    </w:p>
    <w:p>
      <w:pPr/>
      <w:r>
        <w:rPr>
          <w:b/>
        </w:rPr>
        <w:t>2. DungeonMMO_Phase2B_B_Debug_Chat_Hotfix.zip</w:t>
      </w:r>
    </w:p>
    <w:p>
      <w:pPr/>
      <w:r>
        <w:t>First attempt to expose /level and /prof through TextChatService. Runtime evidence later showed the validation build uses LegacyChatService, so this route is not relied on.</w:t>
      </w:r>
    </w:p>
    <w:p>
      <w:pPr/>
      <w:r>
        <w:rPr>
          <w:b/>
        </w:rPr>
        <w:t>3. DungeonMMO_Phase2B_B_Static_Chat_Registration_Hotfix.zip</w:t>
      </w:r>
    </w:p>
    <w:p>
      <w:pPr/>
      <w:r>
        <w:t>Second TextChatCommand registration attempt. Also superseded for acceptance testing because ChatVersion is LegacyChatService.</w:t>
      </w:r>
    </w:p>
    <w:p>
      <w:pPr/>
      <w:r>
        <w:rPr>
          <w:b/>
        </w:rPr>
        <w:t>4. DungeonMMO_Phase2B_B_CommandBar_Bridge_Hotfix.zip</w:t>
      </w:r>
    </w:p>
    <w:p>
      <w:pPr/>
      <w:r>
        <w:t>Adds a DEV/TEST-only client RemoteEvent bridge into the real server-bound progression services. Confirmed working at runtime: Level 10 mutation reports AP/SP entitlement 9/9 and proficiency mutation works.</w:t>
      </w:r>
    </w:p>
    <w:p>
      <w:pPr/>
      <w:r>
        <w:rPr>
          <w:b/>
        </w:rPr>
        <w:t>5. DungeonMMO_Phase2B_B_HUD_Loadout_Hotfix.zip</w:t>
      </w:r>
    </w:p>
    <w:p>
      <w:pPr/>
      <w:r>
        <w:t>Attempts max-level HUD formatting/fresh snapshot handling and selected-skill -&gt; target-slot placement. Current runtime testing found two remaining defects documented below.</w:t>
      </w:r>
    </w:p>
    <w:p>
      <w:pPr>
        <w:pStyle w:val="Heading2"/>
      </w:pPr>
      <w:r>
        <w:t>Current 2B.B runtime evidence and unresolved defects</w:t>
      </w:r>
    </w:p>
    <w:p>
      <w:pPr>
        <w:pStyle w:val="ListBullet"/>
      </w:pPr>
      <w:r>
        <w:t>DEV/TEST command bridge: WORKING. From the Client Command Bar, the level request successfully changed Ayames to prototype Level 10 and the trainer displayed Level 10 with AP/SP entitlement 9/9.</w:t>
      </w:r>
    </w:p>
    <w:p>
      <w:pPr>
        <w:pStyle w:val="ListBullet"/>
      </w:pPr>
      <w:r>
        <w:t>Chat transport: the validation build reports Enum.ChatVersion.LegacyChatService. Do not spend more time on TextChatCommand /level or /prof during the current gate; the Command Bar bridge is the accepted temporary test route.</w:t>
      </w:r>
    </w:p>
    <w:p>
      <w:pPr>
        <w:pStyle w:val="ListBullet"/>
      </w:pPr>
      <w:r>
        <w:t>HUD defect: after the Level 10 mutation, the normal top-left Profile HUD remains on Level 1 until the Progression Trainer is opened. The trainer itself shows Level 10. Required behaviour: the HUD must refresh immediately from authoritative progression state without requiring the trainer to be opened.</w:t>
      </w:r>
    </w:p>
    <w:p>
      <w:pPr>
        <w:pStyle w:val="ListBullet"/>
      </w:pPr>
      <w:r>
        <w:t>Loadout defect: selected-skill placement is unreliable when the target slot is after an empty gap. Reproduction supplied by user: Slot 1 = Shield Bash, Slot 2 = empty, choose a skill and then click Slot 3; the selected skill is not placed into Slot 3.</w:t>
      </w:r>
    </w:p>
    <w:p>
      <w:pPr>
        <w:pStyle w:val="ListBullet"/>
      </w:pPr>
      <w:r>
        <w:t>Agreed temporary hotbar UX: click a learned skill to select it; then click any Slot 1-6. The selected skill moves there from any previous slot, the destination skill (if any) is removed/replaced, the selected skill never duplicates, and clicking a slot with no selected skill does nothing. The selection should clear after a successful placement and the display should refresh immediately.</w:t>
      </w:r>
    </w:p>
    <w:p>
      <w:pPr>
        <w:pStyle w:val="ListBullet"/>
      </w:pPr>
      <w:r>
        <w:t>Gate 2B.B must remain NOT ACCEPTED until these two defects are fixed and the remaining combined Base + Dungeon gameplay checklist passes.</w:t>
      </w:r>
    </w:p>
    <w:p>
      <w:pPr>
        <w:pStyle w:val="Heading2"/>
      </w:pPr>
      <w:r>
        <w:t>DEV/TEST commands for the current Gate 2B.B check</w:t>
      </w:r>
    </w:p>
    <w:p>
      <w:pPr/>
      <w:r>
        <w:t>Run these only while a validation build is in Play mode and the Studio Command Bar is explicitly set to Client. They route to server-authoritative DEV/TEST handlers and must remain rejected/disabled in PROD.</w:t>
      </w:r>
    </w:p>
    <w:p>
      <w:pPr/>
      <w:r>
        <w:t>Set prototype Level 10:</w:t>
      </w:r>
    </w:p>
    <w:p>
      <w:pPr>
        <w:spacing w:before="0" w:after="60"/>
      </w:pPr>
      <w:r>
        <w:rPr>
          <w:rFonts w:ascii="Consolas" w:hAnsi="Consolas" w:eastAsia="Consolas"/>
          <w:sz w:val="17"/>
        </w:rPr>
        <w:t>game:GetService("ReplicatedStorage").Core.Remotes.ProgressionDebugRequest:FireServer("level", 10)</w:t>
      </w:r>
    </w:p>
    <w:p>
      <w:pPr/>
      <w:r>
        <w:t>Set Shield Bash proficiency to the Rank 2 threshold:</w:t>
      </w:r>
    </w:p>
    <w:p>
      <w:pPr>
        <w:spacing w:before="0" w:after="60"/>
      </w:pPr>
      <w:r>
        <w:rPr>
          <w:rFonts w:ascii="Consolas" w:hAnsi="Consolas" w:eastAsia="Consolas"/>
          <w:sz w:val="17"/>
        </w:rPr>
        <w:t>game:GetService("ReplicatedStorage").Core.Remotes.ProgressionDebugRequest:FireServer("prof", "ShieldBash", 150)</w:t>
      </w:r>
    </w:p>
    <w:p>
      <w:pPr/>
      <w:r>
        <w:t>Set Mend proficiency to the Rank 2 threshold:</w:t>
      </w:r>
    </w:p>
    <w:p>
      <w:pPr>
        <w:spacing w:before="0" w:after="60"/>
      </w:pPr>
      <w:r>
        <w:rPr>
          <w:rFonts w:ascii="Consolas" w:hAnsi="Consolas" w:eastAsia="Consolas"/>
          <w:sz w:val="17"/>
        </w:rPr>
        <w:t>game:GetService("ReplicatedStorage").Core.Remotes.ProgressionDebugRequest:FireServer("prof", "Mend", 100)</w:t>
      </w:r>
    </w:p>
    <w:p>
      <w:pPr/>
      <w:r>
        <w:t>Expected confirmed server messages include: "set prototype level to 10 (AP/SP entitlement 9/9)", "set ShieldBash proficiency to 150", and "set Mend proficiency to 100".</w:t>
      </w:r>
    </w:p>
    <w:p>
      <w:pPr>
        <w:pStyle w:val="Heading2"/>
      </w:pPr>
      <w:r>
        <w:t>Safe Git/GitHub workflow before more 2B.B coding</w:t>
      </w:r>
    </w:p>
    <w:p>
      <w:pPr/>
      <w:r>
        <w:t>Before changing any more source, inspect and preserve the current local state:</w:t>
      </w:r>
    </w:p>
    <w:p>
      <w:pPr>
        <w:spacing w:before="0" w:after="60"/>
      </w:pPr>
      <w:r>
        <w:rPr>
          <w:rFonts w:ascii="Consolas" w:hAnsi="Consolas" w:eastAsia="Consolas"/>
          <w:sz w:val="17"/>
        </w:rPr>
        <w:t>Set-Location "C:\Users\Remko\Documents\Roblox\DungeonMMO"</w:t>
      </w:r>
    </w:p>
    <w:p>
      <w:pPr>
        <w:spacing w:before="0" w:after="60"/>
      </w:pPr>
      <w:r>
        <w:rPr>
          <w:rFonts w:ascii="Consolas" w:hAnsi="Consolas" w:eastAsia="Consolas"/>
          <w:sz w:val="17"/>
        </w:rPr>
        <w:t>git status --short</w:t>
      </w:r>
    </w:p>
    <w:p>
      <w:pPr>
        <w:spacing w:before="0" w:after="60"/>
      </w:pPr>
      <w:r>
        <w:rPr>
          <w:rFonts w:ascii="Consolas" w:hAnsi="Consolas" w:eastAsia="Consolas"/>
          <w:sz w:val="17"/>
        </w:rPr>
        <w:t>git diff --check</w:t>
      </w:r>
    </w:p>
    <w:p>
      <w:pPr>
        <w:spacing w:before="0" w:after="60"/>
      </w:pPr>
      <w:r>
        <w:rPr>
          <w:rFonts w:ascii="Consolas" w:hAnsi="Consolas" w:eastAsia="Consolas"/>
          <w:sz w:val="17"/>
        </w:rPr>
        <w:t>git diff --stat</w:t>
      </w:r>
    </w:p>
    <w:p>
      <w:pPr>
        <w:spacing w:before="0" w:after="60"/>
      </w:pPr>
      <w:r>
        <w:rPr>
          <w:rFonts w:ascii="Consolas" w:hAnsi="Consolas" w:eastAsia="Consolas"/>
          <w:sz w:val="17"/>
        </w:rPr>
        <w:t>git remote -v</w:t>
      </w:r>
    </w:p>
    <w:p>
      <w:pPr>
        <w:spacing w:before="0" w:after="60"/>
      </w:pPr>
      <w:r>
        <w:rPr>
          <w:rFonts w:ascii="Consolas" w:hAnsi="Consolas" w:eastAsia="Consolas"/>
          <w:sz w:val="17"/>
        </w:rPr>
        <w:t>git log -1 --oneline</w:t>
      </w:r>
    </w:p>
    <w:p>
      <w:pPr>
        <w:pStyle w:val="ListBullet"/>
      </w:pPr>
      <w:r>
        <w:t>The remote should resolve to https://github.com/lolerz3213-lgtm/DungeonMMO.git and the accepted remote checkpoint is 24dee751b87d831abe22cd046dd3b9934c566a56.</w:t>
      </w:r>
    </w:p>
    <w:p>
      <w:pPr>
        <w:pStyle w:val="ListBullet"/>
      </w:pPr>
      <w:r>
        <w:t>Because the local 2B.B tree is newer than GitHub, create an intentional WIP/recovery checkpoint before substantial additional debugging, or otherwise preserve a complete guarded patch/backup. Do not overwrite the accepted 2B.A checkpoint; add a new commit/branch only after reviewing the exact diff.</w:t>
      </w:r>
    </w:p>
    <w:p>
      <w:pPr>
        <w:pStyle w:val="ListBullet"/>
      </w:pPr>
      <w:r>
        <w:t>Installers themselves must continue to avoid git add/commit/push. Git checkpoints are deliberate separate actions after the user has reviewed what is being preserved.</w:t>
      </w:r>
    </w:p>
    <w:p>
      <w:pPr>
        <w:pStyle w:val="Heading2"/>
      </w:pPr>
      <w:r>
        <w:t>Guarded installer and validation rules</w:t>
      </w:r>
    </w:p>
    <w:p>
      <w:pPr>
        <w:pStyle w:val="ListBullet"/>
      </w:pPr>
      <w:r>
        <w:t>Target exactly C:\Users\Remko\Documents\Roblox\DungeonMMO.</w:t>
      </w:r>
    </w:p>
    <w:p>
      <w:pPr>
        <w:pStyle w:val="ListBullet"/>
      </w:pPr>
      <w:r>
        <w:t>Verify expected baseline hashes/anchors before modifying a file; refuse unsafe partial application.</w:t>
      </w:r>
    </w:p>
    <w:p>
      <w:pPr>
        <w:pStyle w:val="ListBullet"/>
      </w:pPr>
      <w:r>
        <w:t>Back up every modified file before writing.</w:t>
      </w:r>
    </w:p>
    <w:p>
      <w:pPr>
        <w:pStyle w:val="ListBullet"/>
      </w:pPr>
      <w:r>
        <w:t>Run both Rojo builds whenever Base exists: Dungeon via default.project.json and Base via base.project.json.</w:t>
      </w:r>
    </w:p>
    <w:p>
      <w:pPr>
        <w:pStyle w:val="ListBullet"/>
      </w:pPr>
      <w:r>
        <w:t>Write validation .rbxl files to a timestamped Temp/backup folder. Never overwrite the user's normal DungeonMMO.rbxl.</w:t>
      </w:r>
    </w:p>
    <w:p>
      <w:pPr>
        <w:pStyle w:val="ListBullet"/>
      </w:pPr>
      <w:r>
        <w:t>Run git diff --check. LF -&gt; CRLF Git warnings are informational; actual whitespace errors must stop the installer.</w:t>
      </w:r>
    </w:p>
    <w:p>
      <w:pPr>
        <w:pStyle w:val="ListBullet"/>
      </w:pPr>
      <w:r>
        <w:t>Do not stage, commit or push from an installer.</w:t>
      </w:r>
    </w:p>
    <w:p>
      <w:pPr>
        <w:pStyle w:val="ListBullet"/>
      </w:pPr>
      <w:r>
        <w:t>After installation, use the newest validation builds printed by that installer. Do not assume an older Temp validation path still exists.</w:t>
      </w:r>
    </w:p>
    <w:p>
      <w:pPr>
        <w:pStyle w:val="Heading2"/>
      </w:pPr>
      <w:r>
        <w:t>Recovery from the accepted GitHub checkpoint</w:t>
      </w:r>
    </w:p>
    <w:p>
      <w:pPr/>
      <w:r>
        <w:t>If the local project is lost but the downloaded packages are available, recover in this order:</w:t>
      </w:r>
    </w:p>
    <w:p>
      <w:pPr/>
      <w:r>
        <w:t>1. Clone/pull https://github.com/lolerz3213-lgtm/DungeonMMO.git and use main. Confirm the accepted source includes commit 24dee751b87d831abe22cd046dd3b9934c566a56.</w:t>
      </w:r>
    </w:p>
    <w:p>
      <w:pPr/>
      <w:r>
        <w:t>2. Apply DungeonMMO_Phase2B_B_Gameplay_Base_Progression.zip.</w:t>
      </w:r>
    </w:p>
    <w:p>
      <w:pPr/>
      <w:r>
        <w:t>3. Apply DungeonMMO_Phase2B_B_Debug_Chat_Hotfix.zip.</w:t>
      </w:r>
    </w:p>
    <w:p>
      <w:pPr/>
      <w:r>
        <w:t>4. Apply DungeonMMO_Phase2B_B_Static_Chat_Registration_Hotfix.zip.</w:t>
      </w:r>
    </w:p>
    <w:p>
      <w:pPr/>
      <w:r>
        <w:t>5. Apply DungeonMMO_Phase2B_B_CommandBar_Bridge_Hotfix.zip.</w:t>
      </w:r>
    </w:p>
    <w:p>
      <w:pPr/>
      <w:r>
        <w:t>6. Apply DungeonMMO_Phase2B_B_HUD_Loadout_Hotfix.zip.</w:t>
      </w:r>
    </w:p>
    <w:p>
      <w:pPr/>
      <w:r>
        <w:t>7. Open the newest Base validation build and reproduce the two current defects before modifying anything further. This proves the recovered tree matches the known handoff state.</w:t>
      </w:r>
    </w:p>
    <w:p>
      <w:pPr/>
      <w:r>
        <w:t>If any of those package baselines refuse to apply, stop rather than forcing them; that indicates the recovered source does not match the expected sequence.</w:t>
      </w:r>
    </w:p>
    <w:p>
      <w:pPr>
        <w:pStyle w:val="Heading2"/>
      </w:pPr>
      <w:r>
        <w:t>Exact next engineering actions</w:t>
      </w:r>
    </w:p>
    <w:p>
      <w:pPr>
        <w:pStyle w:val="ListBullet"/>
      </w:pPr>
      <w:r>
        <w:t>1. Preserve/checkpoint the current local 2B.B working tree so the state newer than GitHub cannot be lost.</w:t>
      </w:r>
    </w:p>
    <w:p>
      <w:pPr>
        <w:pStyle w:val="ListBullet"/>
      </w:pPr>
      <w:r>
        <w:t>2. Diagnose the HUD refresh path from server progression mutation -&gt; client snapshot/event -&gt; ProfileHud. Fix the source of the stale HUD; do not make opening the trainer a required refresh mechanism.</w:t>
      </w:r>
    </w:p>
    <w:p>
      <w:pPr>
        <w:pStyle w:val="ListBullet"/>
      </w:pPr>
      <w:r>
        <w:t>3. Diagnose the six-slot data/serialization path using the supplied gap reproduction (Slot 1 occupied, Slot 2 empty, target Slot 3). Implement the agreed selected-skill placement semantics without compacting away intentional empty slots.</w:t>
      </w:r>
    </w:p>
    <w:p>
      <w:pPr>
        <w:pStyle w:val="ListBullet"/>
      </w:pPr>
      <w:r>
        <w:t>4. Re-run the Base portion of the single 2B.B gate: Level 10 HUD/trainer agreement, Attribute spend, proficiency/rank purchase, six-slot rearrangement and both TEST respecs.</w:t>
      </w:r>
    </w:p>
    <w:p>
      <w:pPr>
        <w:pStyle w:val="ListBullet"/>
      </w:pPr>
      <w:r>
        <w:t>5. Only when Base is clean, run the Dungeon portion: Arc Slash/first-clear/automatic-revive PASS families, first death 3-second forced revive, second-death normal defeated flow, Captain first-clear bound Arc Slash book.</w:t>
      </w:r>
    </w:p>
    <w:p>
      <w:pPr>
        <w:pStyle w:val="ListBullet"/>
      </w:pPr>
      <w:r>
        <w:t>6. When the entire Gate 2B.B check passes, update this roadmap to mark 2B.B ACCEPTED and make a new Git checkpoint before beginning 2B.C.</w:t>
      </w:r>
    </w:p>
    <w:p>
      <w:pPr>
        <w:pStyle w:val="Heading2"/>
      </w:pPr>
      <w:r>
        <w:t>Copy/paste restart instruction for a new ChatGPT conversation</w:t>
      </w:r>
    </w:p>
    <w:tbl>
      <w:tblPr>
        <w:tblStyle w:val="TableGrid"/>
        <w:tblW w:type="auto" w:w="0"/>
        <w:tblLook w:firstColumn="1" w:firstRow="1" w:lastColumn="0" w:lastRow="0" w:noHBand="0" w:noVBand="1" w:val="04A0"/>
      </w:tblPr>
      <w:tblGrid>
        <w:gridCol w:w="9360"/>
      </w:tblGrid>
      <w:tr>
        <w:tc>
          <w:tcPr>
            <w:tcW w:type="dxa" w:w="9360"/>
            <w:shd w:fill="EAF2F8"/>
          </w:tcPr>
          <w:p>
            <w:r>
              <w:t>Continue our DungeonMMO Roblox project from Roadmap v1.21. GitHub is https://github.com/lolerz3213-lgtm/DungeonMMO.git on main. The last accepted/pushed checkpoint is 24dee751b87d831abe22cd046dd3b9934c566a56 (Phase 2A accepted + Phase 2B.A progression foundation), but the local Windows project at C:\Users\Remko\Documents\Roblox\DungeonMMO is newer because 2B.B and its hotfixes are installed and uncommitted. Do not reset or overwrite the local tree. Gate 2B.B is NOT accepted. The DEV/TEST Client Command Bar bridge works. Current bugs: the top-left Profile HUD only updates to Level 10 after opening the trainer, and selected-skill placement fails when placing into a later slot after an empty gap. Read Appendix A first, preserve/checkpoint the local WIP, then debug those two issues systematically. Keep all existing LOCKED design decisions and the guarded ZIP/Rojo workflow.</w:t>
            </w:r>
          </w:p>
        </w:tc>
      </w:tr>
    </w:tbl>
    <w:p>
      <w:r>
        <w:t>At every accepted gate or meaningful WIP checkpoint, update the roadmap version, decision log, source checkpoint, current defects, completed deliverables and next actions. This prevents a new conversation from reopening settled design choices or accidentally recovering from an older Git state.</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Starting classes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Defines the first party roles, weapons and tutorial needs.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 prototype model is locked: Level 10 test cap; +1 AP/+1 SP per level after Level 1; base 5/5/5/5/5 attributes with configurable soft-cap scaling; finite SP; tier costs 1/2/3/4/5; cumulative proficiency thresholds by tier; six active slots expandable to eight; ordinary respec preserves book knowledge/proficiency. Final production level cap, XP curve, attribute coefficients, SP award cadence beyond level entitlement and full class-tree budgets remain open to playtesting.</w:t>
            </w:r>
          </w:p>
        </w:tc>
      </w:tr>
      <w:tr>
        <w:trPr>
          <w:cantSplit/>
        </w:trPr>
        <w:tc>
          <w:tcPr>
            <w:tcW w:type="dxa" w:w="3000"/>
            <w:vAlign w:val="top"/>
          </w:tcPr>
          <w:p>
            <w:r>
              <w:rPr>
                <w:sz w:val="18"/>
              </w:rPr>
              <w:t>Starting races and race-specific class trees</w:t>
            </w:r>
          </w:p>
        </w:tc>
        <w:tc>
          <w:tcPr>
            <w:tcW w:type="dxa" w:w="6360"/>
            <w:vAlign w:val="top"/>
          </w:tcPr>
          <w:p>
            <w:r>
              <w:rPr>
                <w:sz w:val="18"/>
              </w:rPr>
              <w:t>Choose the first playable races, starter differences, race-specific secondary-class branches, advancement quest content and exact skill equivalence mappings used by race changes.</w:t>
            </w:r>
          </w:p>
        </w:tc>
      </w:tr>
      <w:tr>
        <w:trPr>
          <w:cantSplit/>
        </w:trPr>
        <w:tc>
          <w:tcPr>
            <w:tcW w:type="dxa" w:w="3000"/>
            <w:vAlign w:val="top"/>
          </w:tcPr>
          <w:p>
            <w:r>
              <w:rPr>
                <w:sz w:val="18"/>
              </w:rPr>
              <w:t>Skillbook rarity and loot tuning</w:t>
            </w:r>
          </w:p>
        </w:tc>
        <w:tc>
          <w:tcPr>
            <w:tcW w:type="dxa" w:w="6360"/>
            <w:vAlign w:val="top"/>
          </w:tcPr>
          <w:p>
            <w:r>
              <w:rPr>
                <w:sz w:val="18"/>
              </w:rPr>
              <w:t>Targetable sources, character-specific pity and partial smart loot are locked; exact rarities, drop weights, fragment thresholds and augment distribution remain to be tuned.</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skillbook/augment ecosystem, deeper pity/fragment systems and additional smart-loot tuning beyond the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bl>
    <w:p>
      <w:pPr>
        <w:spacing w:after="0"/>
      </w:pP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v1.18</dc:title>
  <dc:subject>Canonical roadmap updated with approved Phase 2B character-progression design</dc:subject>
  <dc:creator>python-docx</dc:creator>
  <cp:keywords>Roblox, MMORPG, dungeon, roadmap, crafting, professions</cp:keywords>
  <dc:description>Phase 2B Gate 2B.A accepted; Gate 2B.B built awaiting Studio acceptance.</dc:description>
  <cp:lastModifiedBy/>
  <cp:revision>1</cp:revision>
  <dcterms:created xsi:type="dcterms:W3CDTF">2013-12-23T23:15:00Z</dcterms:created>
  <dcterms:modified xsi:type="dcterms:W3CDTF">2013-12-23T23:15:00Z</dcterms:modified>
  <cp:category/>
  <cp:version>1.20</cp:version>
</cp:coreProperties>
</file>